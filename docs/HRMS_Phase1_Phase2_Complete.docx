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534AB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64"/>
              </w:rPr>
              <w:t>HRMS Software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CECBF6"/>
                <w:sz w:val="32"/>
              </w:rPr>
              <w:t>Complete Technical Specification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 w:val="0"/>
                <w:i w:val="0"/>
                <w:color w:val="EEEDFE"/>
                <w:sz w:val="24"/>
              </w:rPr>
              <w:t>Phase 1 — Foundation (Auth, Roles, Employees)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 w:val="0"/>
                <w:i w:val="0"/>
                <w:color w:val="EEEDFE"/>
                <w:sz w:val="24"/>
              </w:rPr>
              <w:t>Phase 2 — Core Operations (Attendance, Leave, Mispunch)</w:t>
            </w:r>
          </w:p>
          <w:p>
            <w:pPr>
              <w:spacing w:after="800"/>
              <w:jc w:val="center"/>
            </w:pPr>
            <w:r>
              <w:rPr>
                <w:rFonts w:ascii="Arial" w:hAnsi="Arial"/>
                <w:b w:val="0"/>
                <w:i w:val="0"/>
                <w:color w:val="AFA9EC"/>
                <w:sz w:val="22"/>
              </w:rPr>
              <w:t>Including Full ER Diagram — All Phases 1 &amp; 2</w:t>
            </w:r>
          </w:p>
        </w:tc>
      </w:tr>
    </w:tbl>
    <w:p>
      <w:pPr>
        <w:spacing w:before="320"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EEDFE"/>
            <w:tcBorders>
              <w:top w:val="single" w:sz="4" w:space="0" w:color="EEEDFE"/>
              <w:left w:val="single" w:sz="4" w:space="0" w:color="EEEDFE"/>
              <w:bottom w:val="single" w:sz="4" w:space="0" w:color="EEEDFE"/>
              <w:right w:val="single" w:sz="4" w:space="0" w:color="EEEDFE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Phase 1  |  7 database tables  |  4 roles  |  Auth + Employee Management</w:t>
            </w:r>
          </w:p>
        </w:tc>
        <w:tc>
          <w:tcPr>
            <w:tcW w:type="dxa" w:w="4824"/>
            <w:shd w:val="clear" w:color="auto" w:fill="E1F5EE"/>
            <w:tcBorders>
              <w:top w:val="single" w:sz="4" w:space="0" w:color="E1F5EE"/>
              <w:left w:val="single" w:sz="4" w:space="0" w:color="E1F5EE"/>
              <w:bottom w:val="single" w:sz="4" w:space="0" w:color="E1F5EE"/>
              <w:right w:val="single" w:sz="4" w:space="0" w:color="E1F5EE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20"/>
              </w:rPr>
              <w:t>Phase 2  |  6 database tables  |  Attendance, Leave, Mispunch workflows</w:t>
            </w:r>
          </w:p>
        </w:tc>
      </w:tr>
    </w:tbl>
    <w:p>
      <w:pPr>
        <w:spacing w:before="0" w:after="200"/>
      </w:pP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2C2C2A"/>
          <w:sz w:val="21"/>
        </w:rPr>
        <w:t>This document provides the complete workflow, role &amp; permission system, database schema, and ER diagram for Phases 1 and 2 of the HRMS software. It is intended to be used as a technical specification when working with an AI assistant (ChatGPT or Claude) or development team to implement the system.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1F5EE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How to use this document: Share the full file with your AI assistant. Reference specific section numbers when asking questions. Build Phase 1 completely before starting Phase 2 — every Phase 2 table has foreign keys that depend on Phase 1 tables.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Table of Contents</w:t>
      </w:r>
    </w:p>
    <w:p>
      <w:pPr>
        <w:spacing w:before="200" w:after="40"/>
        <w:ind w:left="0"/>
      </w:pPr>
      <w:r>
        <w:rPr>
          <w:rFonts w:ascii="Arial" w:hAnsi="Arial"/>
          <w:b/>
          <w:i w:val="0"/>
          <w:color w:val="534AB7"/>
          <w:sz w:val="22"/>
        </w:rPr>
        <w:t xml:space="preserve">  PHASE 1 — FOUNDATION  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1.  </w:t>
      </w:r>
      <w:r>
        <w:rPr>
          <w:rFonts w:ascii="Arial" w:hAnsi="Arial"/>
          <w:b w:val="0"/>
          <w:i w:val="0"/>
          <w:color w:val="2C2C2A"/>
          <w:sz w:val="21"/>
        </w:rPr>
        <w:t>System Overview &amp; Build Order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2.  </w:t>
      </w:r>
      <w:r>
        <w:rPr>
          <w:rFonts w:ascii="Arial" w:hAnsi="Arial"/>
          <w:b w:val="0"/>
          <w:i w:val="0"/>
          <w:color w:val="2C2C2A"/>
          <w:sz w:val="21"/>
        </w:rPr>
        <w:t>Roles &amp; Access Hierarchy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3.  </w:t>
      </w:r>
      <w:r>
        <w:rPr>
          <w:rFonts w:ascii="Arial" w:hAnsi="Arial"/>
          <w:b w:val="0"/>
          <w:i w:val="0"/>
          <w:color w:val="2C2C2A"/>
          <w:sz w:val="21"/>
        </w:rPr>
        <w:t>Permission System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4.  </w:t>
      </w:r>
      <w:r>
        <w:rPr>
          <w:rFonts w:ascii="Arial" w:hAnsi="Arial"/>
          <w:b w:val="0"/>
          <w:i w:val="0"/>
          <w:color w:val="2C2C2A"/>
          <w:sz w:val="21"/>
        </w:rPr>
        <w:t>Authentication Workflow (Login → JWT → API)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5.  </w:t>
      </w:r>
      <w:r>
        <w:rPr>
          <w:rFonts w:ascii="Arial" w:hAnsi="Arial"/>
          <w:b w:val="0"/>
          <w:i w:val="0"/>
          <w:color w:val="2C2C2A"/>
          <w:sz w:val="21"/>
        </w:rPr>
        <w:t>Employee Management Workflow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6.  </w:t>
      </w:r>
      <w:r>
        <w:rPr>
          <w:rFonts w:ascii="Arial" w:hAnsi="Arial"/>
          <w:b w:val="0"/>
          <w:i w:val="0"/>
          <w:color w:val="2C2C2A"/>
          <w:sz w:val="21"/>
        </w:rPr>
        <w:t>Phase 1 — Database Schema (7 tables)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7.  </w:t>
      </w:r>
      <w:r>
        <w:rPr>
          <w:rFonts w:ascii="Arial" w:hAnsi="Arial"/>
          <w:b w:val="0"/>
          <w:i w:val="0"/>
          <w:color w:val="2C2C2A"/>
          <w:sz w:val="21"/>
        </w:rPr>
        <w:t>Phase 1 — ER Diagram &amp; Relationships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8.  </w:t>
      </w:r>
      <w:r>
        <w:rPr>
          <w:rFonts w:ascii="Arial" w:hAnsi="Arial"/>
          <w:b w:val="0"/>
          <w:i w:val="0"/>
          <w:color w:val="2C2C2A"/>
          <w:sz w:val="21"/>
        </w:rPr>
        <w:t>Phase 1 — Implementation Checklist</w:t>
      </w:r>
    </w:p>
    <w:p>
      <w:pPr>
        <w:spacing w:before="200" w:after="40"/>
        <w:ind w:left="0"/>
      </w:pPr>
      <w:r>
        <w:rPr>
          <w:rFonts w:ascii="Arial" w:hAnsi="Arial"/>
          <w:b/>
          <w:i w:val="0"/>
          <w:color w:val="534AB7"/>
          <w:sz w:val="22"/>
        </w:rPr>
        <w:t xml:space="preserve">  PHASE 2 — CORE OPERATIONS  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9.  </w:t>
      </w:r>
      <w:r>
        <w:rPr>
          <w:rFonts w:ascii="Arial" w:hAnsi="Arial"/>
          <w:b w:val="0"/>
          <w:i w:val="0"/>
          <w:color w:val="2C2C2A"/>
          <w:sz w:val="21"/>
        </w:rPr>
        <w:t>Attendance &amp; Punch Workflow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10.  </w:t>
      </w:r>
      <w:r>
        <w:rPr>
          <w:rFonts w:ascii="Arial" w:hAnsi="Arial"/>
          <w:b w:val="0"/>
          <w:i w:val="0"/>
          <w:color w:val="2C2C2A"/>
          <w:sz w:val="21"/>
        </w:rPr>
        <w:t>Mispunch &amp; Regularization Workflow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11.  </w:t>
      </w:r>
      <w:r>
        <w:rPr>
          <w:rFonts w:ascii="Arial" w:hAnsi="Arial"/>
          <w:b w:val="0"/>
          <w:i w:val="0"/>
          <w:color w:val="2C2C2A"/>
          <w:sz w:val="21"/>
        </w:rPr>
        <w:t>Leave Management Workflow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12.  </w:t>
      </w:r>
      <w:r>
        <w:rPr>
          <w:rFonts w:ascii="Arial" w:hAnsi="Arial"/>
          <w:b w:val="0"/>
          <w:i w:val="0"/>
          <w:color w:val="2C2C2A"/>
          <w:sz w:val="21"/>
        </w:rPr>
        <w:t>Phase 2 — Database Schema (6 tables)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13.  </w:t>
      </w:r>
      <w:r>
        <w:rPr>
          <w:rFonts w:ascii="Arial" w:hAnsi="Arial"/>
          <w:b w:val="0"/>
          <w:i w:val="0"/>
          <w:color w:val="2C2C2A"/>
          <w:sz w:val="21"/>
        </w:rPr>
        <w:t>Phase 2 — ER Diagram &amp; All Relationships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14.  </w:t>
      </w:r>
      <w:r>
        <w:rPr>
          <w:rFonts w:ascii="Arial" w:hAnsi="Arial"/>
          <w:b w:val="0"/>
          <w:i w:val="0"/>
          <w:color w:val="2C2C2A"/>
          <w:sz w:val="21"/>
        </w:rPr>
        <w:t>Phase 2 — Implementation Checklist</w:t>
      </w:r>
    </w:p>
    <w:p>
      <w:pPr>
        <w:spacing w:before="40" w:after="40"/>
        <w:ind w:left="432"/>
      </w:pPr>
      <w:r>
        <w:rPr>
          <w:rFonts w:ascii="Arial" w:hAnsi="Arial"/>
          <w:b/>
          <w:i w:val="0"/>
          <w:color w:val="0F6E56"/>
          <w:sz w:val="21"/>
        </w:rPr>
        <w:t xml:space="preserve">15.  </w:t>
      </w:r>
      <w:r>
        <w:rPr>
          <w:rFonts w:ascii="Arial" w:hAnsi="Arial"/>
          <w:b w:val="0"/>
          <w:i w:val="0"/>
          <w:color w:val="2C2C2A"/>
          <w:sz w:val="21"/>
        </w:rPr>
        <w:t>API Endpoint Reference (Phases 1 &amp; 2)</w:t>
      </w: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534AB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PHASE 1 — FOUNDATION</w:t>
            </w:r>
          </w:p>
          <w:p>
            <w:pPr>
              <w:spacing w:after="240"/>
              <w:jc w:val="center"/>
            </w:pPr>
            <w:r>
              <w:rPr>
                <w:rFonts w:ascii="Arial" w:hAnsi="Arial"/>
                <w:b w:val="0"/>
                <w:i w:val="0"/>
                <w:color w:val="CECBF6"/>
                <w:sz w:val="22"/>
              </w:rPr>
              <w:t>Authentication · Roles &amp; Permissions · Employee Management</w:t>
            </w:r>
          </w:p>
        </w:tc>
      </w:tr>
    </w:tbl>
    <w:p>
      <w:pPr>
        <w:spacing w:before="0" w:after="200"/>
      </w:pP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1. System Overview &amp; Build Order</w:t>
      </w: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2C2C2A"/>
          <w:sz w:val="21"/>
        </w:rPr>
        <w:t>The HRMS is built in 4 phases. Phase 1 is the mandatory foundation — every other module depends on its tables, roles, and middleware. Nothing in Phase 2 or beyond can be built until Phase 1 is complete.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2412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412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Modules</w:t>
            </w:r>
          </w:p>
        </w:tc>
        <w:tc>
          <w:tcPr>
            <w:tcW w:type="dxa" w:w="2412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Dependency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Phase 1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Foundation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Auth, Roles, Permissions, Employee profiles, Departments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20"/>
              </w:rPr>
              <w:t>Build first — everything depends on this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Phase 2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Core operations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Attendance/Punch, Mispunch corrections, Leave management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20"/>
              </w:rPr>
              <w:t>Depends on employees, roles, manager hierarchy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Phase 3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Productivity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Timesheet (daily hour logging), Project management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20"/>
              </w:rPr>
              <w:t>Depends on employees &amp; Phase 2 attendance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Phase 4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Intelligence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Payroll calculation, Reports &amp; analytics dashboards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20"/>
              </w:rPr>
              <w:t>Consumes all data from Phases 1-3</w:t>
            </w:r>
          </w:p>
        </w:tc>
      </w:tr>
    </w:tbl>
    <w:p>
      <w:pPr>
        <w:spacing w:before="0" w:after="160"/>
      </w:pP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2. Roles &amp; Access Hierarchy</w:t>
      </w: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2C2C2A"/>
          <w:sz w:val="21"/>
        </w:rPr>
        <w:t>There are 4 roles. Each role inherits all capabilities of lower roles and gains additional scope. A user has exactly one role at a time.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18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22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Data Scope</w:t>
            </w:r>
          </w:p>
        </w:tc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3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They Can Do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Super Admin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2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Entire platform (all companies)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3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Vendor-level. Creates companies, manages all admins, configures system settings. Typically 1–2 users only.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HR Admin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2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Entire company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3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Manages all employees, runs payroll, configures leave types, approves escalated requests, views all company data.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Manager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2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Own direct reports only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3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Approves leave/mispunch/timesheets for their team. Views team attendance. Also has all Employee-level access for themselves.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Employee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2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Own data only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3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Punch in/out, apply leave, fill timesheet, view own payslip. Cannot see any other employee's data.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3C7"/>
            <w:tcBorders>
              <w:top w:val="single" w:sz="8" w:space="0" w:color="854F0B"/>
              <w:left w:val="single" w:sz="8" w:space="0" w:color="854F0B"/>
              <w:bottom w:val="single" w:sz="8" w:space="0" w:color="854F0B"/>
              <w:right w:val="single" w:sz="8" w:space="0" w:color="854F0B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854F0B"/>
                <w:sz w:val="21"/>
              </w:rPr>
              <w:t>KEY DESIGN RULE: A Manager is also an Employee — they punch in, apply leave, fill timesheets for themselves. Their manager role only adds approval capabilities on top. Model this as a single user record with role = 'manager', NOT two separate accounts.</w:t>
            </w:r>
          </w:p>
        </w:tc>
      </w:tr>
    </w:tbl>
    <w:p>
      <w:pPr>
        <w:spacing w:before="0" w:after="120"/>
      </w:pP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3. Permission System</w:t>
      </w: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3.1  How permissions are stored</w:t>
      </w: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2C2C2A"/>
          <w:sz w:val="21"/>
        </w:rPr>
        <w:t>Permissions are stored as a JSONB column on the roles table. Each role has a JSON object mapping module names to an array of allowed actions. This means permissions can be updated from the admin UI without a code deployment.</w:t>
      </w: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2C2C2A"/>
          <w:sz w:val="21"/>
        </w:rPr>
        <w:t>Example — Employee role permissions JSON: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EFE8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120" w:after="120"/>
            </w:pPr>
            <w:r>
              <w:rPr>
                <w:rFonts w:ascii="Courier New" w:hAnsi="Courier New"/>
                <w:b w:val="0"/>
                <w:i w:val="0"/>
                <w:color w:val="2C2C2A"/>
                <w:sz w:val="20"/>
              </w:rPr>
              <w:t>{</w:t>
              <w:br/>
              <w:t xml:space="preserve">  "attendance": ["view_own", "punch"],</w:t>
              <w:br/>
              <w:t xml:space="preserve">  "leave":       ["view_own", "apply", "cancel_own"],</w:t>
              <w:br/>
              <w:t xml:space="preserve">  "timesheet":   ["view_own", "fill", "submit"],</w:t>
              <w:br/>
              <w:t xml:space="preserve">  "employees":   ["view_own"],</w:t>
              <w:br/>
              <w:t xml:space="preserve">  "payroll":     ["view_own_payslip"]</w:t>
              <w:br/>
              <w:t>}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3.2  Two mandatory checks on every API request</w:t>
      </w: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2C2C2A"/>
          <w:sz w:val="21"/>
        </w:rPr>
        <w:t>EVERY API endpoint must perform BOTH checks — skipping either one is a security vulnerability:</w:t>
      </w:r>
    </w:p>
    <w:p>
      <w:pPr>
        <w:pStyle w:val="ListBullet"/>
        <w:spacing w:before="20" w:after="60"/>
        <w:ind w:left="360"/>
      </w:pPr>
      <w:r>
        <w:rPr>
          <w:rFonts w:ascii="Arial" w:hAnsi="Arial"/>
          <w:b w:val="0"/>
          <w:i w:val="0"/>
          <w:color w:val="2C2C2A"/>
          <w:sz w:val="21"/>
        </w:rPr>
        <w:t>CHECK 1 — Permission: Does this role have permission to perform this action? (e.g. can managers approve leave?)</w:t>
      </w:r>
    </w:p>
    <w:p>
      <w:pPr>
        <w:pStyle w:val="ListBullet"/>
        <w:spacing w:before="20" w:after="60"/>
        <w:ind w:left="360"/>
      </w:pPr>
      <w:r>
        <w:rPr>
          <w:rFonts w:ascii="Arial" w:hAnsi="Arial"/>
          <w:b w:val="0"/>
          <w:i w:val="0"/>
          <w:color w:val="2C2C2A"/>
          <w:sz w:val="21"/>
        </w:rPr>
        <w:t>CHECK 2 — Scope: Is the target employee within this user's allowed data range? (e.g. is that employee actually in this manager's team?)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AECE7"/>
            <w:tcBorders>
              <w:top w:val="single" w:sz="8" w:space="0" w:color="993C1D"/>
              <w:left w:val="single" w:sz="8" w:space="0" w:color="993C1D"/>
              <w:bottom w:val="single" w:sz="8" w:space="0" w:color="993C1D"/>
              <w:right w:val="single" w:sz="8" w:space="0" w:color="993C1D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993C1D"/>
                <w:sz w:val="21"/>
              </w:rPr>
              <w:t>CRITICAL: A manager who accidentally gets 'approve_leave' permission should still only approve leaves for their own direct reports. The scope check (CHECK 2) enforces this. Missing it means any manager could approve any employee's requests.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3.3  Full permission matrix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12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1608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36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 / Feature</w:t>
            </w:r>
          </w:p>
        </w:tc>
        <w:tc>
          <w:tcPr>
            <w:tcW w:type="dxa" w:w="1608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10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Employee</w:t>
            </w:r>
          </w:p>
        </w:tc>
        <w:tc>
          <w:tcPr>
            <w:tcW w:type="dxa" w:w="1608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10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Manager</w:t>
            </w:r>
          </w:p>
        </w:tc>
        <w:tc>
          <w:tcPr>
            <w:tcW w:type="dxa" w:w="1608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11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HR Admin</w:t>
            </w:r>
          </w:p>
        </w:tc>
        <w:tc>
          <w:tcPr>
            <w:tcW w:type="dxa" w:w="1608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14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Super Admin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Attendance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Punch in / punch out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View own punch logs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View team attendance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Team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Edit / correct attendance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Configure shifts &amp; geofence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Leave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Apply for leave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View own leave balance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Approve / reject team leaves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Team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Configure leave types &amp; rules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Override leave balance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Mispunch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Raise mispunch request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Approve / reject mispunch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Team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Timesheet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Fill daily timesheet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Submit for manager review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Approve team timesheets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Team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Lock / unlock periods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Projects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View assigned projects &amp; tasks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Create projects, assign members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Create tasks, set deadlines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Team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Employees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View &amp; edit own profile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View team profiles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Team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Create / deactivate employees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Payroll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View own payslip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View any employee salary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Run payroll &amp; generate payslips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System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Configure company settings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  <w:t>All</w:t>
            </w:r>
          </w:p>
        </w:tc>
      </w:tr>
      <w:tr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Manage roles &amp; permissions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  <w:tr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534AB7"/>
                <w:sz w:val="19"/>
              </w:rPr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600" w:type="dxa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Create / manage companies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0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1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—</w:t>
            </w:r>
          </w:p>
        </w:tc>
        <w:tc>
          <w:tcPr>
            <w:tcW w:type="dxa" w:w="1608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✓</w:t>
            </w:r>
          </w:p>
        </w:tc>
      </w:tr>
    </w:tbl>
    <w:p>
      <w:pPr>
        <w:spacing w:before="0" w:after="160"/>
      </w:pP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73726C"/>
          <w:sz w:val="19"/>
        </w:rPr>
        <w:t>Legend:  ✓ = Full access     Team = Own direct reports only     All = All employees in company     — = No access</w:t>
      </w:r>
    </w:p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4. Authentication Workflow — Login → JWT → Authorised API Access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User opens login page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Email + password form. On submit, POST /api/auth/login.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Server receives credentials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Lookup user by email. If not found → 401 Unauthorized.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Password verification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Compare submitted password against bcrypt hash in users table. If mismatch → 401. Log failed attempt with IP.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Check account status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If user.is_active = false → 403 Forbidden. Account is deactivated.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Load role &amp; permissions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JOIN users → roles to get permissions JSON. If role is 'manager', also query employees table to get list of direct report IDs.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Create session record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Insert into sessions table: token_hash, user_id, expires_at (now + 8h), ip_address, user_agent.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Issue JWT token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Sign token with server secret. Payload: { userId, companyId, role, permissions, exp }. Return token in response body.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Client stores token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Store in memory or httpOnly cookie. NEVER in localStorage (XSS risk).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Client makes API request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Authorization: Bearer &lt;token&gt; header on every request.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Middleware: verify JWT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Verify signature and expiry. If invalid or expired → 401. Check sessions table — if token revoked → 401.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Middleware: permission check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Extract module + action from route. Check permissions[module].includes(action). If missing → 403 Forbidden.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Middleware: scope check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Verify target emp_id is within user's scope: own ID (employee), direct reports list (manager), or any in company (HR admin).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Controller executes query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Apply scope filter automatically: WHERE emp_id = ? or WHERE manager_id = ? or no extra filter.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Audit log written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INSERT into audit_log: user_id, module, action, target_id, old_value, new_value, ip, timestamp.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15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Response returned to client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200 OK with data. Frontend renders based on returned role + permissions.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4.1  Session invalidation (logout / deactivation)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User logs out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/api/auth/logout. Extract token from header.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Session deleted from DB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DELETE FROM sessions WHERE token_hash = hash(token).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Client clears token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Remove JWT from memory / cookie. Redirect to login page.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Employee deactivated by HR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UPDATE users SET is_active = false. DELETE FROM sessions WHERE user_id = emp_user_id.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All active sessions killed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Any request with a token belonging to the deactivated user now fails: is_active check in middleware → 403.</w:t>
            </w:r>
          </w:p>
        </w:tc>
      </w:tr>
    </w:tbl>
    <w:p>
      <w:pPr>
        <w:spacing w:before="0" w:after="160"/>
      </w:pP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5. Employee Management Workflow</w:t>
      </w: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5.1  Onboarding — creating a new employee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HR admin opens 'Add Employee'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Form fields: full name, personal email, work email, phone, department, designation, joining date, assigned manager, employment type (full-time / part-time / contract).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Server creates user record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INSERT INTO users: name, email, bcrypt(temp_password), company_id, role_id (default: employee role), is_active = true.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Server creates employee record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INSERT INTO employees: user_id, emp_code (auto-generated e.g. EMP-0042), department_id, manager_id, designation, joining_date, status = 'active'.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Welcome email sent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Email to employee: login URL, username, temporary password. Employee must reset password on first login.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Employee logs in first time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System detects is_first_login flag → redirect to password reset screen before any other page.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Employee completes profile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Adds: profile photo, permanent address, emergency contact name + phone, bank account details (for payroll), PAN / Aadhaar.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Manager hierarchy set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employees.manager_id is now set. Manager's direct reports list is updated automatically — they will now see this employee in approval queues.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Employee is fully active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All Phase 2 features now available: punch in/out, apply leave, fill timesheet.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5.2  Offboarding — deactivating an employee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HR initiates offboarding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Sets last_working_date. Updates employees.status = 'notice_period' or 'inactive'.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Active sessions invalidated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DELETE FROM sessions WHERE user_id = this_user_id. All devices logged out immediately.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Pending requests auto-closed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Open leave applications, mispunch requests, timesheet submissions auto-rejected with system note: 'Employee offboarded'.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Payroll finalized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Final payslip generated including LOP, pending reimbursements, gratuity if applicable.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Users.is_active set to false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Login permanently blocked. Employee record retained in DB for audit and compliance — never deleted.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Manager hierarchy cleaned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employees.manager_id for this person's direct reports must be reassigned to another manager by HR.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5.3  Department management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HR creates department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Name, parent department (optional — for nested org), department head (an existing employee).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Employees assigned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Each employee record has department_id. HR can bulk-reassign employees between departments.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Nested structure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departments.parent_dept_id allows e.g. Engineering → Frontend → Mobile Sub-team with unlimited depth.</w:t>
            </w:r>
          </w:p>
        </w:tc>
      </w:tr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534AB7"/>
                <w:sz w:val="21"/>
              </w:rPr>
              <w:t>Department head role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departments.head_emp_id is a reference to employees. The head sees department-level reports.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6. Phase 1 — Database Schema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1F5EE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MULTI-TENANCY RULE: Every table that stores company-specific data must include company_id. Every query must filter by company_id. This ensures complete data isolation between companies on the same platform.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1: companies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companies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name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VARCHAR(200)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Company display name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domain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VARCHAR(100)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e.g. acme.com — used for routing to correct login page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logo_url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S3 / CDN path to company logo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timezone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VARCHAR(50)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e.g. Asia/Kolkata — used in all time calculations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is_active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Default TRUE. If FALSE: all logins for this company are blocked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 (auto)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2: roles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roles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NULL for built-in system roles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name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VARCHAR(50)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Internal key: employee | manager | hr_admin | super_admin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display_name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VARCHAR(100)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Human-readable: 'HR Administrator'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permissions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JSONB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Module → [action list] map. See Section 3 for structure.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is_system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TRUE = built-in role, cannot be deleted or renamed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 (auto)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3: users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users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role_id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roles] The user's current role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name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VARCHAR(100)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Full display name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email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VARCHAR(255)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UNIQUE per company. Used as login username.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password_hash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bcrypt hash (cost factor 12+). NEVER store plaintext.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is_active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FALSE = login blocked (deactivated employee)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is_first_login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TRUE = force password reset on next login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Account creation timestamp (auto)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last_login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Updated on every successful login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4: employees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employees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user_id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users] One-to-one link to auth account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department_id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departments] Employee's department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manager_id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employees] Self-reference: reporting manager. NULL for top-level.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emp_code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VARCHAR(20)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UNIQUE per company. Auto-generated: EMP-0001, EMP-0002 etc.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designation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VARCHAR(100)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Job title e.g. 'Senior Software Engineer'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joining_date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Official start date. Used to calculate leave accrual.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status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ENUM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active | inactive | probation | notice_period | contract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 (auto)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5: departments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departments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name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VARCHAR(100)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e.g. 'Engineering', 'Human Resources', 'Finance'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head_emp_id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employees] Department head (can be NULL initially)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parent_dept_id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departments] Self-reference for nested org structure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 (auto)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6: sessions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sessions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user_id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users] Owner of this session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token_hash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SHA-256 hash of the JWT. Used to revoke specific sessions.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expires_at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Token expiry time. Default: login time + 8 hours.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ip_address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VARCHAR(45)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IPv4 or IPv6 address of the client at login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user_agent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TEXT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Browser / app identifier string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Session start timestamp (auto)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7: audit_log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audit_log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user_id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users] Who performed the action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Which company context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module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VARCHAR(50)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e.g. 'leave', 'attendance', 'employee', 'payroll'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action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VARCHAR(100)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e.g. 'leave.approved', 'employee.created', 'punch.in'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target_id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The record that was affected (nullable for system actions)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old_value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JSONB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Full state of the record BEFORE the change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new_value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JSONB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Full state of the record AFTER the change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ip_address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VARCHAR(45)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Client IP at time of action (compliance)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Exact time the action was performed (auto)</w:t>
            </w:r>
          </w:p>
        </w:tc>
      </w:tr>
    </w:tbl>
    <w:p>
      <w:pPr>
        <w:spacing w:before="0" w:after="200"/>
      </w:pPr>
    </w:p>
    <w:p>
      <w:pPr>
        <w:spacing w:before="0" w:after="0"/>
      </w:pPr>
      <w:r>
        <w:br w:type="page"/>
      </w: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7. Phase 1 — ER Diagram &amp; Relationships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1D4ED8"/>
                <w:sz w:val="21"/>
              </w:rPr>
              <w:t>The diagram below shows all 7 Phase 1 tables. Arrows represent foreign key relationships. Direction: child table → parent table. Self-references (employees.manager_id, departments.parent_dept_id) loop back to the same table.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Entity overview — Phase 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22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companies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1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Root table. All data is scoped to a company.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22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roles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1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4 built-in roles. permissions stored as JSON.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D4ED8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tcW w:w="22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users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1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Login credentials + role assignment.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22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employees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1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HR profile. Links to users (1:1). Self-refs for hierarchy.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22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departments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1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Org structure. Self-refs for nested trees.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D4ED8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tcW w:w="22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sessions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1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Active JWT sessions. Deleted on logout/deactivation.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73726C"/>
            <w:tcBorders>
              <w:top w:val="single" w:sz="4" w:space="0" w:color="73726C"/>
              <w:left w:val="single" w:sz="4" w:space="0" w:color="73726C"/>
              <w:bottom w:val="single" w:sz="4" w:space="0" w:color="73726C"/>
              <w:right w:val="single" w:sz="4" w:space="0" w:color="73726C"/>
            </w:tcBorders>
            <w:tcW w:w="22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audit_log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1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Immutable log of every create/update/delete action.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Foreign key relationships — Phase 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24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Tables</w:t>
            </w:r>
          </w:p>
        </w:tc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14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Relationship</w:t>
            </w:r>
          </w:p>
        </w:tc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4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roles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 company can have custom roles. System roles (company_id = NULL) are shared across all companies.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users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Every user belongs to exactly one company. company_id is the hard boundary between tenants.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employees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Every employee record belongs to one company.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departments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All departments belong to one company.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roles → users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Many users share the same role. Changing a role's permissions JSON instantly updates ALL users with that role.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users → employees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One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Every employee has exactly one user account. users = auth layer; employees = HR data layer.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users → sessions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One user can have sessions on multiple devices simultaneously. All are deleted on deactivation.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users → audit_log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Every action by every user is logged. The audit_log is append-only — records are never updated or deleted.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employees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Self-reference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manager_id points to another employee. Query WHERE manager_id = X to get all direct reports of X.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departments → departments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Self-reference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parent_dept_id enables unlimited depth nested org structure without schema changes.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departments → employees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Each employee belongs to one department via department_id.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departments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head reference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departments.head_emp_id points to the employee who leads that department.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Key indexes to create (Phase 1)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Index on column(s)</w:t>
            </w:r>
          </w:p>
        </w:tc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users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email, company_id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Fast login lookup — most frequent query in the system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users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company_id, role_id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Filter all users by role for admin views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manager_id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Get all direct reports of a manager in one query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company_id, status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List all active employees for a company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sessions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token_hash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Token verification on every API request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audit_log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0F6E56"/>
                <w:sz w:val="20"/>
              </w:rPr>
              <w:t>company_id, created_at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Date-range queries for compliance reports</w:t>
            </w:r>
          </w:p>
        </w:tc>
      </w:tr>
    </w:tbl>
    <w:p>
      <w:pPr>
        <w:spacing w:before="0" w:after="160"/>
      </w:pP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8. Phase 1 — Implementation Checklist</w:t>
      </w: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Backend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Create all 7 database tables with correct types, NOT NULL constraints, and indexes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Seed 4 system roles with their permissions JSON (employee, manager, hr_admin, super_admin)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/api/auth/login — verify credentials, load role+permissions, issue JWT, insert session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/api/auth/logout — delete session from sessions table, clear client token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/api/auth/change-password — enforce on first login (is_first_login flag)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/api/auth/me — return current user + role + permissions from JWT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checkPermission(module, action) middleware — verify against role.permissions JSON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getScopeFilter(user) helper — return correct WHERE clause (own / team / company)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Attach both middleware to every protected route — permission check then scope check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/api/employees — create user + employee records, send welcome email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/api/employees — list (scoped by role), with pagination and search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/api/employees/:id — get single employee profile (scoped)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/api/employees/:id — update employee profile fields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/api/employees/:id/deactivate — offboarding: set inactive, kill sessions, close requests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GET/POST/PUT/DELETE /api/departments — full department CRUD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GET/PUT /api/roles — role management (super admin only)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/api/roles/:id/permissions — update role permissions JSON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Write audit_log record on every create / update / delete operation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Frontend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Login page: email + password form, error messages, redirect on success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Auth context / store: hold JWT, user object, role, permissions in memory (NOT localStorage)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Route guard: redirect unauthenticated users to /login; unauthorized role → 403 page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Role-based navigation: dynamically show/hide menu items based on role permissions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Force password reset screen: shown before any page on is_first_login = true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Employee list page: HR sees all, Manager sees team, Employee redirected to own profile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Employee profile page: view + edit with field-level permission checks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Create employee form (HR admin only): all required fields + department + manager picker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Department management page (HR admin only): create, edit, nest departments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Role &amp; permissions management (super admin only): toggle permissions per role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My profile page: available to all roles (own data only)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Testing checkpoints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Employee logs in → can only see own profile, GET /employees returns 403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Manager logs in → sees own profile + team list, cannot see employees outside team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HR admin logs in → sees all employees, can create and deactivate accounts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Super admin logs in → sees all companies, can modify role permissions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Deactivated employee → login immediately blocked, all existing sessions killed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Expired JWT (after 8h) → 401 returned, user must re-login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Scope test: manager cannot fetch employee records outside their direct reports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Audit log: every create/edit/deactivate produces correct audit_log row</w:t>
            </w:r>
          </w:p>
        </w:tc>
      </w:tr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Multi-tenant isolation: company A data completely inaccessible to company B users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F6E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PHASE 2 — CORE OPERATIONS</w:t>
            </w:r>
          </w:p>
          <w:p>
            <w:pPr>
              <w:spacing w:after="240"/>
              <w:jc w:val="center"/>
            </w:pPr>
            <w:r>
              <w:rPr>
                <w:rFonts w:ascii="Arial" w:hAnsi="Arial"/>
                <w:b w:val="0"/>
                <w:i w:val="0"/>
                <w:color w:val="E1F5EE"/>
                <w:sz w:val="22"/>
              </w:rPr>
              <w:t>Attendance &amp; Punching · Mispunch Corrections · Leave Management</w:t>
            </w:r>
          </w:p>
        </w:tc>
      </w:tr>
    </w:tbl>
    <w:p>
      <w:pPr>
        <w:spacing w:before="0" w:after="200"/>
      </w:pP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2C2C2A"/>
          <w:sz w:val="21"/>
        </w:rPr>
        <w:t>Phase 2 builds directly on Phase 1. Every table in Phase 2 references employees.id as a foreign key. The role-based permission middleware from Phase 1 applies to every Phase 2 API endpoint — no exceptions.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1F5EE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PHASE 2 PREREQUISITE: Phase 1 must be 100% complete before starting Phase 2. Specifically needed: users table, employees table (with manager_id), roles + permissions, sessions + middleware, audit_log.</w:t>
            </w:r>
          </w:p>
        </w:tc>
      </w:tr>
    </w:tbl>
    <w:p>
      <w:pPr>
        <w:spacing w:before="0" w:after="120"/>
      </w:pPr>
    </w:p>
    <w:p>
      <w:pPr>
        <w:spacing w:before="400" w:after="120"/>
        <w:jc w:val="left"/>
        <w:pBdr>
          <w:bottom w:val="single" w:sz="12" w:space="4" w:color="0F6E56"/>
        </w:pBdr>
      </w:pPr>
      <w:r>
        <w:rPr>
          <w:rFonts w:ascii="Arial" w:hAnsi="Arial"/>
          <w:b/>
          <w:i w:val="0"/>
          <w:color w:val="0F6E56"/>
          <w:sz w:val="32"/>
        </w:rPr>
        <w:t>9. Attendance &amp; Punch Workflow</w:t>
      </w: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9.1  Standard punch-in / punch-out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Employee opens app / web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GPS coordinates captured automatically (if location-based punching is enabled for this company).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System validates location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Compare employee's current GPS coords against all registered office_locations for this company. Check: distance ≤ radius_meters.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Location check outcome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WITHIN geofence → allow punch. OUTSIDE geofence → show warning. Company setting controls: block entirely vs warn-only.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Employee taps Punch In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/api/attendance/punch with: { punch_type: 'in', lat, lng, source: 'mobile' }.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Server records punch log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INSERT into punch_logs: emp_id, punch_type, timestamp (server time, not client), lat, lng, is_location_valid, source.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Shift detection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System checks employee's assigned shift. Calculates: is early / on-time / late based on shift start time ± grace period.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Attendance summary updated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UPSERT into attendance_summary for today: first_punch_in = this timestamp, status = 'present' (or 'late').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Later: employee punches out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/api/attendance/punch with punch_type: 'out'. Same location validation.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Total hours calculated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attendance_summary.worked_hours = punch_out time − punch_in time. If multiple punch pairs: sum all.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End-of-day job runs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Cron job at midnight: any employee with no punch today → attendance_summary.status = 'absent'. Leave records checked before marking absent.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9.2  Shift &amp; office location configuration (HR admin)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HR creates shift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Name (e.g. 'General Shift'), start_time, end_time, grace_minutes (e.g. 15 min late tolerance), weekly_off days.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Shift assigned to employee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employees.shift_id set. Employee can have different shift from colleagues.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HR registers office location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Name, latitude, longitude, radius_meters (e.g. 100m for office building). Can register multiple locations (branches).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Employee assigned location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employees.office_location_id set. Remote employees can have location requirement waived.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9.3  Attendance status logic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Condition</w:t>
            </w:r>
          </w:p>
        </w:tc>
      </w:tr>
      <w:tr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present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Has punch_in AND punch_out. Worked hours ≥ shift duration × 0.9</w:t>
            </w:r>
          </w:p>
        </w:tc>
      </w:tr>
      <w:tr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late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punch_in time &gt; shift.start_time + shift.grace_minutes</w:t>
            </w:r>
          </w:p>
        </w:tc>
      </w:tr>
      <w:tr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half_day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Worked hours ≥ shift duration × 0.5 but &lt; 0.9</w:t>
            </w:r>
          </w:p>
        </w:tc>
      </w:tr>
      <w:tr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absent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No punch_in recorded for the day AND no approved leave</w:t>
            </w:r>
          </w:p>
        </w:tc>
      </w:tr>
      <w:tr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on_leave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Approved leave application covers this date — overrides absent</w:t>
            </w:r>
          </w:p>
        </w:tc>
      </w:tr>
    </w:tbl>
    <w:p>
      <w:pPr>
        <w:spacing w:before="0" w:after="160"/>
      </w:pPr>
    </w:p>
    <w:p>
      <w:pPr>
        <w:spacing w:before="400" w:after="120"/>
        <w:jc w:val="left"/>
        <w:pBdr>
          <w:bottom w:val="single" w:sz="12" w:space="4" w:color="0F6E56"/>
        </w:pBdr>
      </w:pPr>
      <w:r>
        <w:rPr>
          <w:rFonts w:ascii="Arial" w:hAnsi="Arial"/>
          <w:b/>
          <w:i w:val="0"/>
          <w:color w:val="0F6E56"/>
          <w:sz w:val="32"/>
        </w:rPr>
        <w:t>10. Mispunch &amp; Regularization Workflow</w:t>
      </w: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2C2C2A"/>
          <w:sz w:val="21"/>
        </w:rPr>
        <w:t>A mispunch occurs when an employee forgets to punch in or out, or punches at the wrong time. They raise a correction request which goes through an approval chain.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Employee identifies mispunch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Notices missing or incorrect punch entry in attendance log. Can be same day or up to N days back (company-configurable, e.g. 3 days).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Employee raises request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/api/mispunch-requests: { date, requested_in_time, requested_out_time, reason }. Reason is mandatory.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Validation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Server checks: date is within allowed window. No duplicate open request for same date. Employee is active.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Request created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INSERT into mispunch_requests with status = 'pending'. Approval chain determined: first approver = employee's manager.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Manager notified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Push notification + email: 'Mispunch correction request from [name] for [date].'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Manager reviews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/api/mispunch-requests?status=pending → see all pending requests for their team. Views original punch data alongside requested correction.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Manager approves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/api/mispunch-requests/:id/approve with optional remarks. Status → 'approved'.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Attendance record corrected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UPDATE punch_logs OR INSERT new punch record with the approved times. Re-calculate attendance_summary for that date.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Employee notified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Push notification + email: 'Your mispunch request for [date] has been approved.'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Manager rejects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/api/mispunch-requests/:id/reject with mandatory remarks. Status → 'rejected'. Employee notified.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HR override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HR admin can approve or reject any mispunch request regardless of manager decision. Used for escalations.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Audit logged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Both approval and rejection logged in audit_log with old and new attendance values.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3C7"/>
            <w:tcBorders>
              <w:top w:val="single" w:sz="8" w:space="0" w:color="854F0B"/>
              <w:left w:val="single" w:sz="8" w:space="0" w:color="854F0B"/>
              <w:bottom w:val="single" w:sz="8" w:space="0" w:color="854F0B"/>
              <w:right w:val="single" w:sz="8" w:space="0" w:color="854F0B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854F0B"/>
                <w:sz w:val="21"/>
              </w:rPr>
              <w:t>EDGE CASE: If employee has no punch at all for a day (completely absent from logs), the mispunch request must provide BOTH in-time and out-time. If only one punch exists, the request provides the missing one. Server validates this before creating the request.</w:t>
            </w:r>
          </w:p>
        </w:tc>
      </w:tr>
    </w:tbl>
    <w:p>
      <w:pPr>
        <w:spacing w:before="0" w:after="120"/>
      </w:pPr>
    </w:p>
    <w:p>
      <w:pPr>
        <w:spacing w:before="400" w:after="120"/>
        <w:jc w:val="left"/>
        <w:pBdr>
          <w:bottom w:val="single" w:sz="12" w:space="4" w:color="0F6E56"/>
        </w:pBdr>
      </w:pPr>
      <w:r>
        <w:rPr>
          <w:rFonts w:ascii="Arial" w:hAnsi="Arial"/>
          <w:b/>
          <w:i w:val="0"/>
          <w:color w:val="0F6E56"/>
          <w:sz w:val="32"/>
        </w:rPr>
        <w:t>11. Leave Management Workflow</w:t>
      </w: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11.1  Leave application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Employee checks leave balance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/api/leave/balance — see remaining days per leave type (annual, sick, casual, etc.).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Employee applies for leave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/api/leave/applications: { leave_type_id, from_date, to_date, reason, is_half_day }.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Pre-application validation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Server checks: sufficient balance remaining. No overlapping approved leave. Dates not in the past (company-configurable). Dates not on weekly off or public holiday.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Days calculated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Count working days between from_date and to_date (excluding weekends and holidays from the holiday_calendar). Half day = 0.5 days.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Request created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INSERT into leave_applications with status = 'pending'. Balance NOT yet deducted.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Manager notified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Push notification + email with leave details and action buttons (approve / reject).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Manager reviews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/api/leave/applications?status=pending — sees team's pending leaves. Checks team calendar to assess coverage.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Manager approves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/api/leave/applications/:id/approve with optional remarks. Status → 'approved'.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Balance deducted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UPDATE leave_balances: used += days_count, remaining -= days_count. Balance deducted ONLY on approval, not on application.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Attendance pre-filled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For each date in the leave period: attendance_summary.status set to 'on_leave' automatically.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Manager rejects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/api/leave/applications/:id/reject with mandatory remarks. Status → 'rejected'. No balance change. Employee notified.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Employee cancels (before start)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/api/leave/applications/:id/cancel. If already approved: balance restored. If dates already passed: cancellation blocked.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HR override at any stage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HR admin can approve, reject, or cancel any leave. Can also manually adjust leave_balances if needed.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11.2  Leave types configuration (HR admin)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HR creates leave type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Name (e.g. 'Annual Leave'), annual_limit (e.g. 18 days), is_paid (bool), carry_forward_limit (days allowed to carry to next year), accrual_type (upfront vs monthly).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Accrual setup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If monthly accrual: system adds (annual_limit / 12) days to each employee's balance on the 1st of every month. If upfront: full balance added on joining date or Jan 1st.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Holiday calendar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HR uploads public holidays for the year. System uses this when calculating working days in leave period.</w:t>
            </w:r>
          </w:p>
        </w:tc>
      </w:tr>
      <w:tr>
        <w:tc>
          <w:tcPr>
            <w:tcW w:type="dxa" w:w="3216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600" w:type="dx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1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0F6E56"/>
                <w:sz w:val="21"/>
              </w:rPr>
              <w:t>Year-end processing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6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Cron job on Dec 31st: carry forward up to carry_forward_limit days to next year. Reset annual balance. Expire unused days if no carry-forward.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11.3  Leave balance formula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EFE8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</w:tcPr>
          <w:p>
            <w:pPr>
              <w:spacing w:before="160" w:after="160"/>
            </w:pPr>
            <w:r>
              <w:rPr>
                <w:rFonts w:ascii="Courier New" w:hAnsi="Courier New"/>
                <w:b w:val="0"/>
                <w:i w:val="0"/>
                <w:color w:val="2C2C2A"/>
                <w:sz w:val="21"/>
              </w:rPr>
              <w:t>remaining = total_allocated - used_days</w:t>
              <w:br/>
              <w:br/>
              <w:t>total_allocated = annual_limit + carried_forward_from_last_year</w:t>
              <w:br/>
              <w:br/>
              <w:t>used_days = SUM(days_count) of all leave_applications WHERE status = 'approved' AND year = current_year</w:t>
              <w:br/>
              <w:br/>
              <w:t>Note: Pending leaves do NOT reduce remaining balance — only approved leaves do.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p>
      <w:pPr>
        <w:spacing w:before="400" w:after="120"/>
        <w:jc w:val="left"/>
        <w:pBdr>
          <w:bottom w:val="single" w:sz="12" w:space="4" w:color="0F6E56"/>
        </w:pBdr>
      </w:pPr>
      <w:r>
        <w:rPr>
          <w:rFonts w:ascii="Arial" w:hAnsi="Arial"/>
          <w:b/>
          <w:i w:val="0"/>
          <w:color w:val="0F6E56"/>
          <w:sz w:val="32"/>
        </w:rPr>
        <w:t>12. Phase 2 — Database Schema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1F5EE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All Phase 2 tables have a foreign key to employees.id (from Phase 1). The company_id is always included for multi-tenancy. All timestamps use the company's configured timezone from the companies table.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8: office_locations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office_locations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name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VARCHAR(100)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e.g. 'Head Office', 'Mumbai Branch'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latitude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DECIMAL(10,7)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GPS latitude of the office centre point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longitude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DECIMAL(10,7)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GPS longitude of the office centre point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radius_meters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INTEGER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Geofence radius. Punch valid if employee within this distance.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is_active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Inactive locations ignored in geofence checks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9: shifts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shifts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name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VARCHAR(100)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e.g. 'General Shift', 'Night Shift'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start_time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Shift start. e.g. 09:00:00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end_time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Shift end. e.g. 18:00:00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grace_minutes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INTEGER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Allowed late arrival in minutes (e.g. 15)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weekly_off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JSONB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Array of day names e.g. ["Saturday", "Sunday"]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is_active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Inactive shifts cannot be assigned to employees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10: punch_logs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punch_logs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emp_id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employees] Who punched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punch_type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ENUM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in | out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punched_at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Server-recorded time (not client time — prevents manipulation)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latitude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DECIMAL(10,7)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GPS latitude at time of punch (nullable if location waived)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longitude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DECIMAL(10,7)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GPS longitude at time of punch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is_location_valid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TRUE if within geofence at time of punch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source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ENUM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mobile | web | biometric | manual (for HR corrections)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notes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TEXT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Optional note (e.g. for manual punches by HR)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11: attendance_summary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attendance_summary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emp_id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employees] Unique with date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The calendar date. UNIQUE with emp_id.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status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ENUM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present | absent | late | half_day | on_leave | holiday | weekly_off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first_punch_in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Earliest punch_in for this date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last_punch_out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Latest punch_out for this date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worked_hours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DECIMAL(4,2)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Total hours worked. Calculated from punch pairs.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shift_id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shifts] Shift assigned to employee on this date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is_regularized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TRUE if a mispunch correction was applied to this record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12: mispunch_requests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mispunch_requests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emp_id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employees] Who is requesting the correction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request_date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The date the attendance correction is for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requested_in_time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Requested correct punch-in time (nullable if only out is wrong)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requested_out_time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Requested correct punch-out time (nullable if only in is wrong)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reason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TEXT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Employee's explanation — mandatory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status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ENUM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pending | approved | rejected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approver_id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employees] Who approved/rejected (manager or HR)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approver_remarks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TEXT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Approver's comments on decision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actioned_at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When the approval/rejection was recorded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When the request was submitted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13: leave_types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leave_types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name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VARCHAR(100)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e.g. 'Annual Leave', 'Sick Leave', 'Casual Leave'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annual_limit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DECIMAL(4,1)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Max days per year. e.g. 18.0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is_paid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TRUE = paid leave. FALSE = LOP (Loss of Pay)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carry_forward_limit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DECIMAL(4,1)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Max unused days carried to next year. 0 = no carry forward.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accrual_type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ENUM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upfront | monthly — how balance is credited to employees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min_notice_days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INTEGER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Days in advance required to apply (0 = same day allowed)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allow_half_day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Whether half-day applications are permitted for this type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is_active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Inactive types hidden from employees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14: leave_balances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leave_balances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emp_id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employees] UNIQUE with leave_type_id + year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leave_type_id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leave_types]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year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INTEGER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Calendar year e.g. 2025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total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DECIMAL(5,1)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Total allocated days (annual_limit + carried_forward)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used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DECIMAL(5,1)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Days used in approved leave applications this year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carried_forward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DECIMAL(4,1)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Days carried over from previous year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15: leave_applications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leave_applications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emp_id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employees] Applicant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leave_type_id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leave_types]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from_date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DATE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First day of leave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to_date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Last day of leave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days_count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DECIMAL(4,1)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Computed working days (excludes weekends &amp; holidays)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is_half_day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BOOLEAN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Half day application flag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reason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TEXT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Employee's reason — mandatory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status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ENUM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pending | approved | rejected | cancelled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approver_id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employees] Manager or HR who acted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approver_remarks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TEXT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Remarks on approval/rejection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actioned_at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When the decision was made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When the application was submitted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Table 16: holiday_calendar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 xml:space="preserve">  holiday_calendar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 xml:space="preserve">[PK]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Auto-generated primary key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20"/>
              </w:rPr>
              <w:t>company_id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UUID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 xml:space="preserve">[FK] </w:t>
            </w: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[FK → companies] Multi-tenancy anchor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name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VARCHAR(200)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Holiday name e.g. 'Diwali', 'Republic Day'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DATE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The holiday date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type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ENUM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national | company | optional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7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created_at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/>
                <w:color w:val="0F6E56"/>
                <w:sz w:val="19"/>
              </w:rPr>
              <w:t>TIMESTAMP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8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73726C"/>
                <w:sz w:val="19"/>
              </w:rPr>
              <w:t>Record creation timestamp</w:t>
            </w:r>
          </w:p>
        </w:tc>
      </w:tr>
    </w:tbl>
    <w:p>
      <w:pPr>
        <w:spacing w:before="0" w:after="200"/>
      </w:pPr>
    </w:p>
    <w:p>
      <w:pPr>
        <w:spacing w:before="0" w:after="0"/>
      </w:pPr>
      <w:r>
        <w:br w:type="page"/>
      </w:r>
    </w:p>
    <w:p>
      <w:pPr>
        <w:spacing w:before="400" w:after="120"/>
        <w:jc w:val="left"/>
        <w:pBdr>
          <w:bottom w:val="single" w:sz="12" w:space="4" w:color="0F6E56"/>
        </w:pBdr>
      </w:pPr>
      <w:r>
        <w:rPr>
          <w:rFonts w:ascii="Arial" w:hAnsi="Arial"/>
          <w:b/>
          <w:i w:val="0"/>
          <w:color w:val="0F6E56"/>
          <w:sz w:val="32"/>
        </w:rPr>
        <w:t>13. Phase 2 — ER Diagram &amp; All Relationships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1F5EE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Phase 2 tables all connect back to Phase 1 core tables (employees, companies). The diagram below shows Phase 2 entities and their relationships to each other and to Phase 1.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Phase 2 entity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28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office_locations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5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GPS geofence zones where employees are allowed to punch.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28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shifts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5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Work schedule: start/end times, grace period, weekly off days.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D4ED8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tcW w:w="28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punch_logs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5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Raw punch in/out events with GPS and timestamp.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D4ED8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tcW w:w="28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attendance_summary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5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One row per employee per day. Computed status and hours.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28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mispunch_requests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5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Correction requests for wrong/missing punches. Approval tracked.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28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leave_types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5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Configurable leave categories with rules and limits.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D4ED8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tcW w:w="28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leave_balances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5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Per-employee, per-year balance for each leave type.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28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leave_applications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5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Individual leave requests with full approval trail.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73726C"/>
            <w:tcBorders>
              <w:top w:val="single" w:sz="4" w:space="0" w:color="73726C"/>
              <w:left w:val="single" w:sz="4" w:space="0" w:color="73726C"/>
              <w:bottom w:val="single" w:sz="4" w:space="0" w:color="73726C"/>
              <w:right w:val="single" w:sz="4" w:space="0" w:color="73726C"/>
            </w:tcBorders>
            <w:tcW w:w="2800" w:type="dx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holiday_calendar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6500" w:type="dxa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Company-specific public holidays. Used in leave day calculation.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All foreign key relationships — Phase 1 + Phase 2 combined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24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Tables</w:t>
            </w:r>
          </w:p>
        </w:tc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14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Relationship</w:t>
            </w:r>
          </w:p>
        </w:tc>
        <w:tc>
          <w:tcPr>
            <w:tcW w:type="dxa" w:w="3216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54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roles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1] A company has many roles. System roles shared across companies.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users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1] Every user belongs to one company.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roles → users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1] Many users share a role. Permissions update applies to all.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users → employees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One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1] Every employee has exactly one user account.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employees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Self-reference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1] manager_id: employee's reporting manager. Drives approval routing.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departments → employees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1] Employees belong to a department.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users → sessions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1] Multiple sessions per user (multi-device).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users → audit_log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1] Every user action recorded.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office_locations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A company can have multiple office/branch locations for geofencing.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shifts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A company defines multiple shifts.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punch_logs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Many punch events per employee over time.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attendance_summary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One summary record per employee per day (UNIQUE emp_id + date).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shifts → attendance_summary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Records which shift applied on a given day.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mispunch_requests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Employee raises multiple correction requests over time.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mispunch_requests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approver ref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approver_id: the manager or HR who acted on the request.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leave_types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Each company configures its own leave types and rules.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leave_balances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One balance record per employee per leave type per year.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leave_types → leave_balances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A leave type has many employee balances.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leave_applications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Employee submits many leave applications over time.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leave_types → leave_applications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Each application references a leave type.</w:t>
            </w:r>
          </w:p>
        </w:tc>
      </w:tr>
      <w:tr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employees → leave_applications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approver ref</w:t>
            </w:r>
          </w:p>
        </w:tc>
        <w:tc>
          <w:tcPr>
            <w:tcW w:type="dxa" w:w="3216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approver_id: the manager or HR who approved/rejected.</w:t>
            </w:r>
          </w:p>
        </w:tc>
      </w:tr>
      <w:tr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24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34AB7"/>
                <w:sz w:val="20"/>
              </w:rPr>
              <w:t>companies → holiday_calendar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854F0B"/>
                <w:sz w:val="20"/>
              </w:rPr>
              <w:t>One → Many</w:t>
            </w:r>
          </w:p>
        </w:tc>
        <w:tc>
          <w:tcPr>
            <w:tcW w:type="dxa" w:w="3216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54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[Phase 2] Each company sets its own holiday list per year.</w:t>
            </w:r>
          </w:p>
        </w:tc>
      </w:tr>
    </w:tbl>
    <w:p>
      <w:pPr>
        <w:spacing w:before="0" w:after="160"/>
      </w:pPr>
    </w:p>
    <w:p>
      <w:pPr>
        <w:spacing w:before="400" w:after="120"/>
        <w:jc w:val="left"/>
        <w:pBdr>
          <w:bottom w:val="single" w:sz="12" w:space="4" w:color="0F6E56"/>
        </w:pBdr>
      </w:pPr>
      <w:r>
        <w:rPr>
          <w:rFonts w:ascii="Arial" w:hAnsi="Arial"/>
          <w:b/>
          <w:i w:val="0"/>
          <w:color w:val="0F6E56"/>
          <w:sz w:val="32"/>
        </w:rPr>
        <w:t>14. Phase 2 — Implementation Checklist</w:t>
      </w: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Backend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Create all 8 Phase 2 database tables with constraints and indexes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Seed default shift (e.g. 9am-6pm, 15 min grace) and leave types on company creation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/api/attendance/punch — validate GPS, record punch_log, update attendance_summary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/api/attendance/today — return today's punch status for logged-in employee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/api/attendance?emp_id&amp;from&amp;to — fetch attendance records (scoped by role)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/api/attendance/team?from&amp;to — manager sees team attendance summary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/api/office-locations — HR creates geofence location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/api/shifts — HR creates/edits shifts and assigns to employees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Cron job (midnight): mark employees with no punch as absent; check leave records first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/api/mispunch-requests — employee submits correction request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/api/mispunch-requests — list (employee sees own; manager sees team pending)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/api/mispunch-requests/:id/approve — manager/HR approves; corrects punch_logs and attendance_summary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/api/mispunch-requests/:id/reject — with mandatory remarks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/api/leave/balance — return all leave balances for logged-in employee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/api/leave/applications — validate balance, calculate days, create pending application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GET /api/leave/applications — list (employee own; manager team pending; HR all)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/api/leave/applications/:id/approve — deduct balance, pre-fill attendance as on_leave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/api/leave/applications/:id/reject — with mandatory remarks, no balance change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PUT /api/leave/applications/:id/cancel — restore balance if previously approved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/api/leave/types — HR creates/edits leave types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POST /api/holiday-calendar — HR uploads holiday list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Cron job (Jan 1st): carry forward balances, reset annual allocations, expire unused days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Frontend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Attendance dashboard: today's punch status, punch in/out button with GPS capture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My attendance page: calendar view showing present/absent/leave/late per day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Team attendance page (manager): table of team's daily status with filters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Mispunch request form: date picker, in/out time inputs, reason text, submit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Mispunch approval queue (manager/HR): list with approve/reject buttons and remarks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Leave balance widget: cards showing remaining days per leave type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Leave application form: type picker, date range, reason, half-day toggle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Leave history: employee's past applications with status badges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Leave approval queue (manager): pending requests with approve/reject + remarks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HR leave management: all employees' leaves, override approvals, manual balance adjust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Holiday calendar page: list of public holidays for the year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Shift management page (HR): create shifts, assign to employees or departments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Office locations page (HR): add/edit geofence locations with map preview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0F6E56"/>
          <w:sz w:val="26"/>
        </w:rPr>
        <w:t>Testing checkpoints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Employee punches in within geofence → punch recorded as location_valid = true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Employee punches outside geofence → blocked (or warned, per company setting)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Midnight cron → employees with no punch correctly marked absent (not those on approved leave)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Mispunch: employee submits → manager sees in queue → approve → attendance_summary updated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Mispunch: approval window enforced (cannot correct punch older than N days)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Leave application: balance check enforced (cannot apply for more than remaining days)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Leave application: working days calculated correctly (excludes weekends + holidays)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Leave approved → balance deducted → attendance pre-filled as on_leave for date range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Leave cancelled → balance restored correctly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Scope: manager sees only their team's mispunch and leave requests — not other teams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HR override: HR can approve/reject any request from any employee</w:t>
            </w:r>
          </w:p>
        </w:tc>
      </w:tr>
      <w:tr>
        <w:tc>
          <w:tcPr>
            <w:tcW w:type="dxa" w:w="4824"/>
            <w:shd w:val="clear" w:color="auto" w:fill="0F6E56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tcW w:w="50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☐</w:t>
            </w:r>
          </w:p>
        </w:tc>
        <w:tc>
          <w:tcPr>
            <w:tcW w:type="dxa" w:w="4824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8800" w:type="dxa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i w:val="0"/>
                <w:color w:val="2C2C2A"/>
                <w:sz w:val="21"/>
              </w:rPr>
              <w:t>Year-end cron: carry-forward applied correctly per leave type rules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p>
      <w:pPr>
        <w:spacing w:before="400" w:after="120"/>
        <w:jc w:val="left"/>
        <w:pBdr>
          <w:bottom w:val="single" w:sz="12" w:space="4" w:color="534AB7"/>
        </w:pBdr>
      </w:pPr>
      <w:r>
        <w:rPr>
          <w:rFonts w:ascii="Arial" w:hAnsi="Arial"/>
          <w:b/>
          <w:i w:val="0"/>
          <w:color w:val="534AB7"/>
          <w:sz w:val="32"/>
        </w:rPr>
        <w:t>15. API Endpoint Reference — Phases 1 &amp; 2</w:t>
      </w:r>
    </w:p>
    <w:p>
      <w:pPr>
        <w:spacing w:before="40" w:after="100"/>
        <w:jc w:val="left"/>
      </w:pPr>
      <w:r>
        <w:rPr>
          <w:rFonts w:ascii="Arial" w:hAnsi="Arial"/>
          <w:b w:val="0"/>
          <w:i w:val="0"/>
          <w:color w:val="2C2C2A"/>
          <w:sz w:val="21"/>
        </w:rPr>
        <w:t>All endpoints are prefixed with /api. All require Authorization: Bearer &lt;token&gt; header except /auth/login. All enforce role-based permission and scope checks.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7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412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32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412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13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Access</w:t>
            </w:r>
          </w:p>
        </w:tc>
        <w:tc>
          <w:tcPr>
            <w:tcW w:type="dxa" w:w="2412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tcW w:w="41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/auth/login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Authenticate and receive JWT token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/auth/logout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Invalidate current session token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/auth/change-password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Change password (required on first login)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/auth/me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Get current user profile, role, permissions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/employees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 roles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List employees (scoped: own / team / all)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/employees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Create new employee + user account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/employees/:id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 roles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Get employee profile (scoped)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/employees/:id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HR/Self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Update employee profile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/employees/:id/deactivate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Offboard employee — kill sessions, close requests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/departments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List departments (HR: all; Manager: own dept)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/departments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Create department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/departments/:id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Update department name / head / parent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/roles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Super Admin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List all roles and their permissions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/roles/:id/permissions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Super Admin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Update permissions JSON for a role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/attendance/punch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Record punch in or out with GPS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/attendance/today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Get today's attendance status for self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/attendance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 roles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Get attendance records (scoped, date range)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/attendance/team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Manager+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Get team attendance summary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/office-locations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Create geofence location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/office-locations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List all office locations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/office-locations/:id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Update location or radius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/shifts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Create shift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/shifts/:id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Update shift timings or grace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/mispunch-requests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Submit mispunch correction request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/mispunch-requests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 roles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List requests (own / team pending / all)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/mispunch-requests/:id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Scoped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Get single request detail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/mispunch-requests/:id/approve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Mgr / HR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Approve request, correct attendance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/mispunch-requests/:id/reject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Mgr / HR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Reject with mandatory remarks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/leave/balance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Get leave balances for logged-in employee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/leave/balance/:emp_id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Get leave balances for any employee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/leave/applications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Submit leave application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/leave/applications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 roles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List applications (own / team / all)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/leave/applications/:id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Scoped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Get single application detail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/leave/applications/:id/approve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Mgr / HR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Approve and deduct balance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/leave/applications/:id/reject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Mgr / HR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Reject with remarks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/leave/applications/:id/cancel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Self / HR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Cancel and restore balance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/leave/types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List active leave types for company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/leave/types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Create leave type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PUT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/leave/types/:id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Update leave type rules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GET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/holiday-calendar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All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List holidays for current year</w:t>
            </w:r>
          </w:p>
        </w:tc>
      </w:tr>
      <w:tr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D4ED8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/holiday-calendar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F7F6FF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Add holiday</w:t>
            </w:r>
          </w:p>
        </w:tc>
      </w:tr>
      <w:tr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7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993C1D"/>
                <w:sz w:val="19"/>
              </w:rPr>
              <w:t>DELETE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3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2C2C2A"/>
                <w:sz w:val="19"/>
              </w:rPr>
              <w:t>/holiday-calendar/:id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13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534AB7"/>
                <w:sz w:val="19"/>
              </w:rPr>
              <w:t>HR Admin</w:t>
            </w:r>
          </w:p>
        </w:tc>
        <w:tc>
          <w:tcPr>
            <w:tcW w:type="dxa" w:w="2412"/>
            <w:shd w:val="clear" w:color="auto" w:fill="EEEDFE"/>
            <w:tcBorders>
              <w:top w:val="single" w:sz="4" w:space="0" w:color="AFA9EC"/>
              <w:left w:val="single" w:sz="4" w:space="0" w:color="AFA9EC"/>
              <w:bottom w:val="single" w:sz="4" w:space="0" w:color="AFA9EC"/>
              <w:right w:val="single" w:sz="4" w:space="0" w:color="AFA9EC"/>
            </w:tcBorders>
            <w:tcW w:w="4100" w:type="dx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Remove holiday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1F5EE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0F6E56"/>
                <w:sz w:val="21"/>
              </w:rPr>
              <w:t>NEXT STEPS — Phase 3: Timesheet (daily hour logging per project/task, weekly manager approval, period locking) and Project Management (admin creates projects, assigns employees, tracks tasks and milestones). Phase 3 tables will reference employees, projects, tasks, and the attendance_summary from Phase 2.</w:t>
            </w:r>
          </w:p>
        </w:tc>
      </w:tr>
    </w:tbl>
    <w:p>
      <w:pPr>
        <w:spacing w:before="0" w:after="120"/>
      </w:pPr>
    </w:p>
    <w:p>
      <w:pPr>
        <w:spacing w:before="40" w:after="100"/>
        <w:jc w:val="center"/>
      </w:pPr>
      <w:r>
        <w:rPr>
          <w:rFonts w:ascii="Arial" w:hAnsi="Arial"/>
          <w:b w:val="0"/>
          <w:i w:val="0"/>
          <w:color w:val="73726C"/>
          <w:sz w:val="20"/>
        </w:rPr>
        <w:t>End of document — Phase 1 &amp; Phase 2 complete specification.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